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Stakeholder Analysis dan Power–Interest Grid Sistem Informasi Klinik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Studi kasus diambil dari tugas terstruktur Implementasi Sistem Informasi Klinik. Sistem dikembangkan untuk mengintegrasikan pendaftaran pasien, rekam medis, pemeriksaan dokter, apotek, pembayaran, dan laporan manajemen.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IDENTIFIKASI STAKEHOLDER</w:t>
      </w:r>
    </w:p>
    <w:tbl>
      <w:tblPr>
        <w:tblStyle w:val="Table1"/>
        <w:tblW w:w="8640.0" w:type="dxa"/>
        <w:jc w:val="left"/>
        <w:tblLayout w:type="fixed"/>
        <w:tblLook w:val="0400"/>
      </w:tblPr>
      <w:tblGrid>
        <w:gridCol w:w="1753"/>
        <w:gridCol w:w="1719"/>
        <w:gridCol w:w="1720"/>
        <w:gridCol w:w="1721"/>
        <w:gridCol w:w="1727"/>
        <w:tblGridChange w:id="0">
          <w:tblGrid>
            <w:gridCol w:w="1753"/>
            <w:gridCol w:w="1719"/>
            <w:gridCol w:w="1720"/>
            <w:gridCol w:w="1721"/>
            <w:gridCol w:w="17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Power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Interest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Kategori Grid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Alasan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Pemilik Klinik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D">
            <w:pPr>
              <w:spacing w:after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 Power – High Interest (Manage Closely)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Pemilik, penentu anggaran dan arah bisnis klinik.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Kepala Klinik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spacing w:after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 Power – High Interest (Manage Closely)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Pemimpin proyek dan pengambil keputusan operasional.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Dokter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spacing w:after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 Power – High Interest (Keep Informed)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Pengguna utama rekam medis dan pemeriksaan.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Perawat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spacing w:after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 Power – High Interest (Keep Informed)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Pengguna harian untuk pencatatan tindakan.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Petugas Pendaftaran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spacing w:after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 Power – High Interest (Keep Informed)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Terdampak langsung oleh proses pendaftaran.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Apoteker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spacing w:after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 Power – High Interest (Keep Informed)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Membutuhkan resep dan stok obat akurat.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Kasir/Keuangan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spacing w:after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 Power – High Interest (Keep Informed)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Mengelola transaksi dan laporan keuangan.</w:t>
            </w:r>
          </w:p>
        </w:tc>
      </w:tr>
      <w:tr>
        <w:trPr>
          <w:cantSplit w:val="0"/>
          <w:trHeight w:val="1371.43164062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Divisi IT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spacing w:after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 Power – High Interest (Manage Closely)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Implementasi, keamanan, integrasi, pemeliharaan.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Vendor Pengembang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spacing w:after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 Power – Low Interest (Keep Satisfied)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Membangun sistem sesuai kebutuhan.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Pasien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spacing w:after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 Power – Low Interest (Monitor)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Penerima manfaat layanan klinik.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Strategi Pengelolaan Stakeholder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Kelola secara dekat: Pemilik Klinik, Kepala Klinik, Dokter, Kasir/Keuangan, Divisi IT, Vendor.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Jaga kepuasan: Tidak ada stakeholder utama yang dominan pada kategori ini.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Komunikasi rutin: Perawat, Petugas Pendaftaran, Apoteker, Pasien.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Monitor: Tidak ada stakeholder yang berada pada kategori Low Power–Low Interest.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Times New Roman" w:cs="Times New Roman" w:eastAsia="Times New Roman" w:hAnsi="Times New Roman"/>
      <w:color w:val="000000"/>
      <w:sz w:val="52"/>
      <w:szCs w:val="5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0F7F97"/>
    <w:rPr>
      <w:rFonts w:asciiTheme="majorHAnsi" w:cstheme="majorBidi" w:eastAsiaTheme="majorEastAsia" w:hAnsiTheme="majorHAnsi"/>
      <w:b w:val="1"/>
      <w:bCs w:val="1"/>
      <w:color w:val="000000" w:themeColor="text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0F7F97"/>
    <w:rPr>
      <w:rFonts w:ascii="Times New Roman" w:cs="Times New Roman" w:hAnsi="Times New Roman" w:eastAsiaTheme="majorEastAsia"/>
      <w:color w:val="000000" w:themeColor="text1"/>
      <w:spacing w:val="5"/>
      <w:kern w:val="28"/>
      <w:sz w:val="52"/>
      <w:szCs w:val="52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dAzTL9FpO0cU5u69Fvl/ObPOSg==">CgMxLjA4AHIhMXRyM0tVNU9EajBNUVhINUpQbUFodGhmaHpVTUs4bmpW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2026-10-02T03:44:00Z</dcterms:created>
  <dc:creator>python-docx</dc:creator>
</cp:coreProperties>
</file>